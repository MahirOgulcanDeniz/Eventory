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5993" w14:textId="1EB250C4" w:rsidR="00BB07FC" w:rsidRDefault="00740B49">
      <w:r>
        <w:rPr>
          <w:noProof/>
        </w:rPr>
        <w:drawing>
          <wp:inline distT="0" distB="0" distL="0" distR="0" wp14:anchorId="64ABB5BF" wp14:editId="3F86FE28">
            <wp:extent cx="1114425" cy="1009650"/>
            <wp:effectExtent l="0" t="0" r="9525" b="0"/>
            <wp:docPr id="8849581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07FC" w:rsidSect="00034616">
      <w:pgSz w:w="3402" w:h="1701"/>
      <w:pgMar w:top="57" w:right="57" w:bottom="57" w:left="5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424247">
    <w:abstractNumId w:val="8"/>
  </w:num>
  <w:num w:numId="2" w16cid:durableId="254947105">
    <w:abstractNumId w:val="6"/>
  </w:num>
  <w:num w:numId="3" w16cid:durableId="695035024">
    <w:abstractNumId w:val="5"/>
  </w:num>
  <w:num w:numId="4" w16cid:durableId="1183469231">
    <w:abstractNumId w:val="4"/>
  </w:num>
  <w:num w:numId="5" w16cid:durableId="944264876">
    <w:abstractNumId w:val="7"/>
  </w:num>
  <w:num w:numId="6" w16cid:durableId="277882166">
    <w:abstractNumId w:val="3"/>
  </w:num>
  <w:num w:numId="7" w16cid:durableId="452409317">
    <w:abstractNumId w:val="2"/>
  </w:num>
  <w:num w:numId="8" w16cid:durableId="673067871">
    <w:abstractNumId w:val="1"/>
  </w:num>
  <w:num w:numId="9" w16cid:durableId="204088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AD8"/>
    <w:rsid w:val="000C5DB9"/>
    <w:rsid w:val="0013624D"/>
    <w:rsid w:val="0015074B"/>
    <w:rsid w:val="0029639D"/>
    <w:rsid w:val="00326F90"/>
    <w:rsid w:val="003756A8"/>
    <w:rsid w:val="004219A7"/>
    <w:rsid w:val="004F33D6"/>
    <w:rsid w:val="00540EF5"/>
    <w:rsid w:val="005A78FD"/>
    <w:rsid w:val="006F2AC3"/>
    <w:rsid w:val="006F65CF"/>
    <w:rsid w:val="007113E9"/>
    <w:rsid w:val="00740B49"/>
    <w:rsid w:val="008D3A56"/>
    <w:rsid w:val="009D03F1"/>
    <w:rsid w:val="00A436CA"/>
    <w:rsid w:val="00AA1D8D"/>
    <w:rsid w:val="00B47730"/>
    <w:rsid w:val="00BB07FC"/>
    <w:rsid w:val="00C94979"/>
    <w:rsid w:val="00CB0664"/>
    <w:rsid w:val="00D10817"/>
    <w:rsid w:val="00F737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6483E3"/>
  <w14:defaultImageDpi w14:val="300"/>
  <w15:docId w15:val="{6888944F-9E88-4436-98CD-84CDD283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</cp:revision>
  <cp:lastPrinted>2026-08-25T08:44:00Z</cp:lastPrinted>
  <dcterms:created xsi:type="dcterms:W3CDTF">2013-12-23T23:15:00Z</dcterms:created>
  <dcterms:modified xsi:type="dcterms:W3CDTF">2026-08-25T08:44:00Z</dcterms:modified>
  <cp:category/>
</cp:coreProperties>
</file>